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E79C" w14:textId="77777777" w:rsidR="00942192" w:rsidRDefault="00000000">
      <w:pPr>
        <w:pStyle w:val="Heading1"/>
      </w:pPr>
      <w:r>
        <w:t>1 Healthy Lifestyle</w:t>
      </w:r>
    </w:p>
    <w:p w14:paraId="236D3BFE" w14:textId="77777777" w:rsidR="00942192" w:rsidRDefault="00000000">
      <w:r>
        <w:t>A healthy lifestyle combines nutritious food, regular exercise, quality sleep, hydration, and stress management.</w:t>
      </w:r>
    </w:p>
    <w:p w14:paraId="30A33D8A" w14:textId="77777777" w:rsidR="00942192" w:rsidRDefault="00000000">
      <w:pPr>
        <w:pStyle w:val="Heading2"/>
      </w:pPr>
      <w:r>
        <w:t>1.1 Nutrition</w:t>
      </w:r>
    </w:p>
    <w:p w14:paraId="017CAECE" w14:textId="77777777" w:rsidR="00942192" w:rsidRDefault="00000000">
      <w:r>
        <w:t>Eat a balanced diet rich in fruits, vegetables, whole grains, and lean protein.</w:t>
      </w:r>
    </w:p>
    <w:p w14:paraId="274AB5E2" w14:textId="77777777" w:rsidR="00942192" w:rsidRDefault="00000000">
      <w:pPr>
        <w:pStyle w:val="Heading3"/>
      </w:pPr>
      <w:r>
        <w:t>1.1.1 Balanced Diet</w:t>
      </w:r>
    </w:p>
    <w:p w14:paraId="7830568C" w14:textId="77777777" w:rsidR="00942192" w:rsidRDefault="00000000">
      <w:r>
        <w:t>Choose a variety of foods and avoid excessive processed foods.</w:t>
      </w:r>
    </w:p>
    <w:p w14:paraId="71752E15" w14:textId="77777777" w:rsidR="00942192" w:rsidRDefault="00000000">
      <w:pPr>
        <w:pStyle w:val="Heading2"/>
      </w:pPr>
      <w:r>
        <w:t>1.2 Physical Activity</w:t>
      </w:r>
    </w:p>
    <w:p w14:paraId="3775CF8B" w14:textId="77777777" w:rsidR="00942192" w:rsidRDefault="00000000">
      <w:r>
        <w:t>Exercise for at least 30 minutes most days.</w:t>
      </w:r>
    </w:p>
    <w:p w14:paraId="3DA7E156" w14:textId="77777777" w:rsidR="00942192" w:rsidRDefault="00000000">
      <w:pPr>
        <w:pStyle w:val="Heading3"/>
      </w:pPr>
      <w:r>
        <w:t>1.2.1 Exercise Routine</w:t>
      </w:r>
    </w:p>
    <w:p w14:paraId="6C7C71E9" w14:textId="77777777" w:rsidR="00942192" w:rsidRDefault="00000000">
      <w:r>
        <w:t>Combine cardio, strength, and flexibility exercises.</w:t>
      </w:r>
    </w:p>
    <w:p w14:paraId="7D2AF765" w14:textId="77777777" w:rsidR="00942192" w:rsidRDefault="00000000">
      <w:pPr>
        <w:pStyle w:val="Heading2"/>
      </w:pPr>
      <w:r>
        <w:t>1.3 Sleep and Recovery</w:t>
      </w:r>
    </w:p>
    <w:p w14:paraId="7461D25A" w14:textId="77777777" w:rsidR="00942192" w:rsidRDefault="00000000">
      <w:r>
        <w:t>Aim for 7–9 hours of sleep each night.</w:t>
      </w:r>
    </w:p>
    <w:p w14:paraId="67CFBFDA" w14:textId="77777777" w:rsidR="00942192" w:rsidRDefault="00000000">
      <w:pPr>
        <w:pStyle w:val="Heading2"/>
      </w:pPr>
      <w:r>
        <w:t>1.4 Stress Management</w:t>
      </w:r>
    </w:p>
    <w:p w14:paraId="28000376" w14:textId="77777777" w:rsidR="00942192" w:rsidRDefault="00000000">
      <w:r>
        <w:t>Practice meditation, breathing exercises, or hobbies.</w:t>
      </w:r>
    </w:p>
    <w:sectPr w:rsidR="009421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099565">
    <w:abstractNumId w:val="8"/>
  </w:num>
  <w:num w:numId="2" w16cid:durableId="920682109">
    <w:abstractNumId w:val="6"/>
  </w:num>
  <w:num w:numId="3" w16cid:durableId="2059552441">
    <w:abstractNumId w:val="5"/>
  </w:num>
  <w:num w:numId="4" w16cid:durableId="896816023">
    <w:abstractNumId w:val="4"/>
  </w:num>
  <w:num w:numId="5" w16cid:durableId="1604529436">
    <w:abstractNumId w:val="7"/>
  </w:num>
  <w:num w:numId="6" w16cid:durableId="724454401">
    <w:abstractNumId w:val="3"/>
  </w:num>
  <w:num w:numId="7" w16cid:durableId="905384097">
    <w:abstractNumId w:val="2"/>
  </w:num>
  <w:num w:numId="8" w16cid:durableId="113526682">
    <w:abstractNumId w:val="1"/>
  </w:num>
  <w:num w:numId="9" w16cid:durableId="156155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A01"/>
    <w:rsid w:val="005D5C92"/>
    <w:rsid w:val="009421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0461A"/>
  <w14:defaultImageDpi w14:val="300"/>
  <w15:docId w15:val="{21B8DC24-B1B1-48D9-8289-E8C51CE7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503</Characters>
  <Application>Microsoft Office Word</Application>
  <DocSecurity>0</DocSecurity>
  <Lines>16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Banu A</cp:lastModifiedBy>
  <cp:revision>2</cp:revision>
  <dcterms:created xsi:type="dcterms:W3CDTF">2013-12-23T23:15:00Z</dcterms:created>
  <dcterms:modified xsi:type="dcterms:W3CDTF">2026-08-06T11:34:00Z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8751fa8f-2d6f-4c94-808c-ba8d0b6cee41</vt:lpwstr>
  </property>
</Properties>
</file>