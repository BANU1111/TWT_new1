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2 Nutrition</w:t>
      </w:r>
    </w:p>
    <w:p>
      <w:r>
        <w:rPr>
          <w:sz w:val="22"/>
        </w:rPr>
        <w:t>Healthy eating supports overall wellness.</w:t>
      </w:r>
    </w:p>
    <w:p>
      <w:pPr>
        <w:pStyle w:val="Heading3"/>
      </w:pPr>
      <w:r>
        <w:t>2.1 Balanced Diet</w:t>
      </w:r>
    </w:p>
    <w:p>
      <w:r>
        <w:rPr>
          <w:sz w:val="22"/>
        </w:rPr>
        <w:t>Include all food groups.</w:t>
      </w:r>
    </w:p>
    <w:p>
      <w:pPr>
        <w:pStyle w:val="Heading1"/>
      </w:pPr>
      <w:r>
        <w:t>1 Healthy Lifestyle</w:t>
      </w:r>
    </w:p>
    <w:p>
      <w:r>
        <w:rPr>
          <w:sz w:val="22"/>
        </w:rPr>
        <w:t>A healthy lifestyle combines nutritious food, regular exercise, quality sleep, hydration, and stress management.</w:t>
      </w:r>
    </w:p>
    <w:p>
      <w:pPr>
        <w:pStyle w:val="Heading2"/>
      </w:pPr>
      <w:r>
        <w:t>1.1 Benefits</w:t>
      </w:r>
    </w:p>
    <w:p>
      <w:r>
        <w:rPr>
          <w:sz w:val="22"/>
        </w:rPr>
        <w:t>Healthy habits reduce disease risk.</w:t>
      </w:r>
    </w:p>
    <w:p>
      <w:pPr>
        <w:pStyle w:val="Heading2"/>
      </w:pPr>
      <w:r>
        <w:t>1.3 Common Mistakes</w:t>
      </w:r>
    </w:p>
    <w:p>
      <w:r>
        <w:rPr>
          <w:sz w:val="22"/>
        </w:rPr>
        <w:t>Skipping meals and poor sleep are common issues.</w:t>
      </w:r>
    </w:p>
    <w:p>
      <w:pPr>
        <w:pStyle w:val="Heading3"/>
      </w:pPr>
      <w:r>
        <w:t>3 Exercise Routine</w:t>
      </w:r>
    </w:p>
    <w:p>
      <w:r>
        <w:rPr>
          <w:sz w:val="22"/>
        </w:rPr>
        <w:t>Regular exercise improves strength.</w:t>
      </w:r>
    </w:p>
    <w:p>
      <w:pPr>
        <w:pStyle w:val="Heading3"/>
      </w:pPr>
      <w:r>
        <w:t>3.3 Advanced Fitness Tips</w:t>
      </w:r>
    </w:p>
    <w:p>
      <w:r>
        <w:rPr>
          <w:sz w:val="22"/>
        </w:rPr>
        <w:t>Increase intensity gradually.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